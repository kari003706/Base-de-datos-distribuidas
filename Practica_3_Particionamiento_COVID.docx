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75A66" w14:paraId="53F5F43F" w14:textId="77777777">
        <w:trPr>
          <w:jc w:val="center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065A7" w14:textId="77777777" w:rsidR="00275A6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D426AA" wp14:editId="67DC3DFE">
                  <wp:extent cx="960120" cy="12801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pn_logo_p3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897CE" w14:textId="77777777" w:rsidR="00275A66" w:rsidRDefault="00000000">
            <w:pPr>
              <w:jc w:val="center"/>
            </w:pPr>
            <w:r>
              <w:rPr>
                <w:b/>
                <w:sz w:val="30"/>
              </w:rPr>
              <w:t>INSTITUTO POLITÉCNICO NACIONAL</w:t>
            </w:r>
          </w:p>
          <w:p w14:paraId="6F746F08" w14:textId="77777777" w:rsidR="00275A66" w:rsidRDefault="00000000">
            <w:pPr>
              <w:jc w:val="center"/>
            </w:pPr>
            <w:r>
              <w:t>UNIDAD PROFESIONAL INTERDISCIPLINARIA DE</w:t>
            </w:r>
            <w:r>
              <w:br/>
              <w:t>INGENIERÍA Y TECNOLOGÍAS AVANZADAS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484C2" w14:textId="77777777" w:rsidR="00275A6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432B65" wp14:editId="36E4674E">
                  <wp:extent cx="1051560" cy="124872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piita_logo_p3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248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A7F2B3" w14:textId="77777777" w:rsidR="00275A66" w:rsidRDefault="00275A6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5A66" w14:paraId="2D483B1F" w14:textId="77777777">
        <w:trPr>
          <w:jc w:val="center"/>
        </w:trPr>
        <w:tc>
          <w:tcPr>
            <w:tcW w:w="10080" w:type="dxa"/>
            <w:shd w:val="clear" w:color="auto" w:fill="BFBFBF"/>
          </w:tcPr>
          <w:p w14:paraId="4F168063" w14:textId="77777777" w:rsidR="00275A66" w:rsidRDefault="00000000">
            <w:pPr>
              <w:jc w:val="center"/>
            </w:pPr>
            <w:r>
              <w:rPr>
                <w:sz w:val="32"/>
              </w:rPr>
              <w:t>BASE DE DATOS DISTRIBUIDAS</w:t>
            </w:r>
          </w:p>
        </w:tc>
      </w:tr>
    </w:tbl>
    <w:p w14:paraId="4710CFFB" w14:textId="77777777" w:rsidR="00275A66" w:rsidRDefault="00275A66"/>
    <w:p w14:paraId="6B07A11B" w14:textId="77777777" w:rsidR="00275A66" w:rsidRDefault="00000000">
      <w:pPr>
        <w:jc w:val="center"/>
      </w:pPr>
      <w:r>
        <w:rPr>
          <w:b/>
          <w:sz w:val="40"/>
        </w:rPr>
        <w:t>PRÁCTICA 3</w:t>
      </w:r>
      <w:r>
        <w:rPr>
          <w:b/>
          <w:sz w:val="40"/>
        </w:rPr>
        <w:br/>
        <w:t>PARTICIONAMIENTO POR AÑO (COVID)</w:t>
      </w:r>
    </w:p>
    <w:p w14:paraId="1EBC693E" w14:textId="77777777" w:rsidR="00275A66" w:rsidRDefault="00275A6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A66" w14:paraId="4440D494" w14:textId="77777777">
        <w:trPr>
          <w:jc w:val="center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14:paraId="3D1E40AC" w14:textId="77777777" w:rsidR="00275A66" w:rsidRDefault="00000000">
            <w:proofErr w:type="spellStart"/>
            <w:r>
              <w:rPr>
                <w:b/>
              </w:rPr>
              <w:t>Alumno</w:t>
            </w:r>
            <w:proofErr w:type="spellEnd"/>
            <w:r>
              <w:rPr>
                <w:b/>
              </w:rPr>
              <w:t>(a):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14:paraId="4CA3D575" w14:textId="22015E97" w:rsidR="00275A66" w:rsidRDefault="008940AB">
            <w:r>
              <w:t>Peña Armas Karina Michelle</w:t>
            </w:r>
          </w:p>
        </w:tc>
      </w:tr>
    </w:tbl>
    <w:p w14:paraId="7101E957" w14:textId="77777777" w:rsidR="00275A66" w:rsidRDefault="00000000">
      <w:r>
        <w:br w:type="page"/>
      </w:r>
    </w:p>
    <w:p w14:paraId="7161A60A" w14:textId="77777777" w:rsidR="00275A66" w:rsidRDefault="00000000">
      <w:r>
        <w:rPr>
          <w:b/>
          <w:sz w:val="28"/>
        </w:rPr>
        <w:lastRenderedPageBreak/>
        <w:t>Objetivo</w:t>
      </w:r>
    </w:p>
    <w:p w14:paraId="4A2BBC27" w14:textId="77777777" w:rsidR="00275A66" w:rsidRDefault="00000000">
      <w:r>
        <w:t>Restaurar la base de datos CovidHistorico2, crear filegroups separados por año, definir una función y un esquema de partición, crear una tabla particionada y validar la distribución física y lógica de los datos mediante consultas en SQL Server.</w:t>
      </w:r>
    </w:p>
    <w:p w14:paraId="0ADDFB03" w14:textId="77777777" w:rsidR="00275A66" w:rsidRDefault="00000000">
      <w:r>
        <w:rPr>
          <w:b/>
          <w:sz w:val="24"/>
        </w:rPr>
        <w:t>0. Restaurar base de datos desde backup</w:t>
      </w:r>
    </w:p>
    <w:p w14:paraId="00F36993" w14:textId="77777777" w:rsidR="00275A66" w:rsidRDefault="00000000">
      <w:r>
        <w:t>Se restaura la base de datos a partir del archivo .bak y se indican las ubicaciones de los archivos principal y de log.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5A66" w14:paraId="6AAE3987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1525EAD2" w14:textId="77777777" w:rsidR="00275A66" w:rsidRDefault="00000000">
            <w:pPr>
              <w:spacing w:after="0"/>
            </w:pPr>
            <w:r>
              <w:rPr>
                <w:rFonts w:ascii="Consolas" w:hAnsi="Consolas"/>
                <w:sz w:val="15"/>
              </w:rPr>
              <w:t>RESTORE FILELISTONLY</w:t>
            </w:r>
            <w:r>
              <w:rPr>
                <w:rFonts w:ascii="Consolas" w:hAnsi="Consolas"/>
                <w:sz w:val="15"/>
              </w:rPr>
              <w:br/>
              <w:t>FROM DISK = 'C:\Program Files\Microsoft SQL Server\MSSQL16.SQLEXPRESS\MSSQL\Backup\covidHistorico2.bak';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RESTORE DATABASE CovidHistorico2</w:t>
            </w:r>
            <w:r>
              <w:rPr>
                <w:rFonts w:ascii="Consolas" w:hAnsi="Consolas"/>
                <w:sz w:val="15"/>
              </w:rPr>
              <w:br/>
              <w:t>FROM DISK = 'C:\Program Files\Microsoft SQL Server\MSSQL16.SQLEXPRESS\MSSQL\Backup\covidHistorico2.bak'</w:t>
            </w:r>
            <w:r>
              <w:rPr>
                <w:rFonts w:ascii="Consolas" w:hAnsi="Consolas"/>
                <w:sz w:val="15"/>
              </w:rPr>
              <w:br/>
              <w:t>WITH</w:t>
            </w:r>
            <w:r>
              <w:rPr>
                <w:rFonts w:ascii="Consolas" w:hAnsi="Consolas"/>
                <w:sz w:val="15"/>
              </w:rPr>
              <w:br/>
              <w:t>MOVE 'covidHistorico'</w:t>
            </w:r>
            <w:r>
              <w:rPr>
                <w:rFonts w:ascii="Consolas" w:hAnsi="Consolas"/>
                <w:sz w:val="15"/>
              </w:rPr>
              <w:br/>
              <w:t>TO 'C:\Program Files\Microsoft SQL Server\MSSQL16.SQLEXPRESS\MSSQL\DATA\CovidHistorico2.mdf',</w:t>
            </w:r>
            <w:r>
              <w:rPr>
                <w:rFonts w:ascii="Consolas" w:hAnsi="Consolas"/>
                <w:sz w:val="15"/>
              </w:rPr>
              <w:br/>
              <w:t>MOVE 'covidHistorico_log'</w:t>
            </w:r>
            <w:r>
              <w:rPr>
                <w:rFonts w:ascii="Consolas" w:hAnsi="Consolas"/>
                <w:sz w:val="15"/>
              </w:rPr>
              <w:br/>
              <w:t>TO 'C:\Program Files\Microsoft SQL Server\MSSQL16.SQLEXPRESS\MSSQL\DATA\CovidHistorico2_log.ldf',</w:t>
            </w:r>
            <w:r>
              <w:rPr>
                <w:rFonts w:ascii="Consolas" w:hAnsi="Consolas"/>
                <w:sz w:val="15"/>
              </w:rPr>
              <w:br/>
              <w:t>REPLACE, RECOVERY;</w:t>
            </w:r>
            <w:r>
              <w:rPr>
                <w:rFonts w:ascii="Consolas" w:hAnsi="Consolas"/>
                <w:sz w:val="15"/>
              </w:rPr>
              <w:br/>
              <w:t>GO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USE CovidHistorico2;</w:t>
            </w:r>
            <w:r>
              <w:rPr>
                <w:rFonts w:ascii="Consolas" w:hAnsi="Consolas"/>
                <w:sz w:val="15"/>
              </w:rPr>
              <w:br/>
              <w:t>GO</w:t>
            </w:r>
          </w:p>
        </w:tc>
      </w:tr>
    </w:tbl>
    <w:p w14:paraId="56A854D4" w14:textId="77777777" w:rsidR="008940AB" w:rsidRDefault="008940AB">
      <w:pPr>
        <w:rPr>
          <w:b/>
          <w:sz w:val="24"/>
        </w:rPr>
      </w:pPr>
      <w:r w:rsidRPr="008940AB">
        <w:rPr>
          <w:b/>
          <w:sz w:val="24"/>
        </w:rPr>
        <w:drawing>
          <wp:inline distT="0" distB="0" distL="0" distR="0" wp14:anchorId="33F8EC98" wp14:editId="6F995364">
            <wp:extent cx="3589331" cy="2415749"/>
            <wp:effectExtent l="0" t="0" r="0" b="3810"/>
            <wp:docPr id="1869135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35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E113" w14:textId="68210ACD" w:rsidR="00275A66" w:rsidRDefault="00000000">
      <w:r>
        <w:rPr>
          <w:b/>
          <w:sz w:val="24"/>
        </w:rPr>
        <w:t>1. Verificar distribución de años</w:t>
      </w:r>
    </w:p>
    <w:p w14:paraId="4C845CC9" w14:textId="77777777" w:rsidR="00275A66" w:rsidRDefault="00000000">
      <w:r>
        <w:t>Esta consulta permite conocer cuántos registros existen para cada año antes de realizar el particionamiento.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5A66" w14:paraId="497AE8B7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0CE85E6B" w14:textId="77777777" w:rsidR="00275A66" w:rsidRDefault="00000000">
            <w:pPr>
              <w:spacing w:after="0"/>
            </w:pPr>
            <w:r>
              <w:rPr>
                <w:rFonts w:ascii="Consolas" w:hAnsi="Consolas"/>
                <w:sz w:val="15"/>
              </w:rPr>
              <w:t>SELECT YEAR(FECHA_INGRESO) AS Anio, COUNT(*) AS Registros</w:t>
            </w:r>
            <w:r>
              <w:rPr>
                <w:rFonts w:ascii="Consolas" w:hAnsi="Consolas"/>
                <w:sz w:val="15"/>
              </w:rPr>
              <w:br/>
              <w:t>FROM datoscovid</w:t>
            </w:r>
            <w:r>
              <w:rPr>
                <w:rFonts w:ascii="Consolas" w:hAnsi="Consolas"/>
                <w:sz w:val="15"/>
              </w:rPr>
              <w:br/>
              <w:t>GROUP BY YEAR(FECHA_INGRESO)</w:t>
            </w:r>
            <w:r>
              <w:rPr>
                <w:rFonts w:ascii="Consolas" w:hAnsi="Consolas"/>
                <w:sz w:val="15"/>
              </w:rPr>
              <w:br/>
              <w:t>ORDER BY Anio;</w:t>
            </w:r>
            <w:r>
              <w:rPr>
                <w:rFonts w:ascii="Consolas" w:hAnsi="Consolas"/>
                <w:sz w:val="15"/>
              </w:rPr>
              <w:br/>
              <w:t>GO</w:t>
            </w:r>
          </w:p>
        </w:tc>
      </w:tr>
    </w:tbl>
    <w:p w14:paraId="0B3E9704" w14:textId="77777777" w:rsidR="00275A66" w:rsidRDefault="00000000">
      <w:r>
        <w:rPr>
          <w:b/>
          <w:sz w:val="24"/>
        </w:rPr>
        <w:t>2. Crear filegroups por año</w:t>
      </w:r>
    </w:p>
    <w:p w14:paraId="7B342275" w14:textId="77777777" w:rsidR="00275A66" w:rsidRDefault="00000000">
      <w:r>
        <w:t>Los filegroups separan lógicamente el almacenamiento destinado a cada rango de fechas.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5A66" w14:paraId="11C06ACD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1A1AD094" w14:textId="77777777" w:rsidR="00275A66" w:rsidRDefault="00000000">
            <w:pPr>
              <w:spacing w:after="0"/>
            </w:pPr>
            <w:r>
              <w:rPr>
                <w:rFonts w:ascii="Consolas" w:hAnsi="Consolas"/>
                <w:sz w:val="15"/>
              </w:rPr>
              <w:t>ALTER DATABASE CovidHistorico2 ADD FILEGROUP FG_ANTES_2020;</w:t>
            </w:r>
            <w:r>
              <w:rPr>
                <w:rFonts w:ascii="Consolas" w:hAnsi="Consolas"/>
                <w:sz w:val="15"/>
              </w:rPr>
              <w:br/>
              <w:t>ALTER DATABASE CovidHistorico2 ADD FILEGROUP FG_2020;</w:t>
            </w:r>
            <w:r>
              <w:rPr>
                <w:rFonts w:ascii="Consolas" w:hAnsi="Consolas"/>
                <w:sz w:val="15"/>
              </w:rPr>
              <w:br/>
              <w:t>ALTER DATABASE CovidHistorico2 ADD FILEGROUP FG_2021;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>ALTER DATABASE CovidHistorico2 ADD FILEGROUP FG_2022_MAS;</w:t>
            </w:r>
            <w:r>
              <w:rPr>
                <w:rFonts w:ascii="Consolas" w:hAnsi="Consolas"/>
                <w:sz w:val="15"/>
              </w:rPr>
              <w:br/>
              <w:t>GO</w:t>
            </w:r>
          </w:p>
        </w:tc>
      </w:tr>
    </w:tbl>
    <w:p w14:paraId="1DCDF452" w14:textId="77777777" w:rsidR="00275A66" w:rsidRDefault="00000000">
      <w:r>
        <w:rPr>
          <w:b/>
          <w:sz w:val="24"/>
        </w:rPr>
        <w:lastRenderedPageBreak/>
        <w:t>3. Crear archivos físicos (.ndf)</w:t>
      </w:r>
    </w:p>
    <w:p w14:paraId="0122A9F6" w14:textId="77777777" w:rsidR="00275A66" w:rsidRDefault="00000000">
      <w:r>
        <w:t>Cada filegroup recibe un archivo físico .ndf donde SQL Server puede almacenar las páginas correspondientes a su partición.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5A66" w14:paraId="68B85A95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29DEF060" w14:textId="77777777" w:rsidR="00275A66" w:rsidRDefault="00000000">
            <w:pPr>
              <w:spacing w:after="0"/>
            </w:pPr>
            <w:r>
              <w:rPr>
                <w:rFonts w:ascii="Consolas" w:hAnsi="Consolas"/>
                <w:sz w:val="15"/>
              </w:rPr>
              <w:t>ALTER DATABASE CovidHistorico2 ADD FILE</w:t>
            </w:r>
            <w:r>
              <w:rPr>
                <w:rFonts w:ascii="Consolas" w:hAnsi="Consolas"/>
                <w:sz w:val="15"/>
              </w:rPr>
              <w:br/>
              <w:t>(NAME='FG_ANTES_2020_dat',</w:t>
            </w:r>
            <w:r>
              <w:rPr>
                <w:rFonts w:ascii="Consolas" w:hAnsi="Consolas"/>
                <w:sz w:val="15"/>
              </w:rPr>
              <w:br/>
              <w:t xml:space="preserve"> FILENAME='C:\Program Files\Microsoft SQL Server\MSSQL16.SQLEXPRESS\MSSQL\DATA\FG_ANTES_2020.ndf')</w:t>
            </w:r>
            <w:r>
              <w:rPr>
                <w:rFonts w:ascii="Consolas" w:hAnsi="Consolas"/>
                <w:sz w:val="15"/>
              </w:rPr>
              <w:br/>
              <w:t>TO FILEGROUP FG_ANTES_2020;</w:t>
            </w:r>
            <w:r>
              <w:rPr>
                <w:rFonts w:ascii="Consolas" w:hAnsi="Consolas"/>
                <w:sz w:val="15"/>
              </w:rPr>
              <w:br/>
              <w:t>GO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ALTER DATABASE CovidHistorico2 ADD FILE</w:t>
            </w:r>
            <w:r>
              <w:rPr>
                <w:rFonts w:ascii="Consolas" w:hAnsi="Consolas"/>
                <w:sz w:val="15"/>
              </w:rPr>
              <w:br/>
              <w:t>(NAME='FG_2020_dat',</w:t>
            </w:r>
            <w:r>
              <w:rPr>
                <w:rFonts w:ascii="Consolas" w:hAnsi="Consolas"/>
                <w:sz w:val="15"/>
              </w:rPr>
              <w:br/>
              <w:t xml:space="preserve"> FILENAME='C:\Program Files\Microsoft SQL Server\MSSQL16.SQLEXPRESS\MSSQL\DATA\FG_2020.ndf')</w:t>
            </w:r>
            <w:r>
              <w:rPr>
                <w:rFonts w:ascii="Consolas" w:hAnsi="Consolas"/>
                <w:sz w:val="15"/>
              </w:rPr>
              <w:br/>
              <w:t>TO FILEGROUP FG_2020;</w:t>
            </w:r>
            <w:r>
              <w:rPr>
                <w:rFonts w:ascii="Consolas" w:hAnsi="Consolas"/>
                <w:sz w:val="15"/>
              </w:rPr>
              <w:br/>
              <w:t>GO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ALTER DATABASE CovidHistorico2 ADD FILE</w:t>
            </w:r>
            <w:r>
              <w:rPr>
                <w:rFonts w:ascii="Consolas" w:hAnsi="Consolas"/>
                <w:sz w:val="15"/>
              </w:rPr>
              <w:br/>
              <w:t>(NAME='FG_2021_dat',</w:t>
            </w:r>
            <w:r>
              <w:rPr>
                <w:rFonts w:ascii="Consolas" w:hAnsi="Consolas"/>
                <w:sz w:val="15"/>
              </w:rPr>
              <w:br/>
              <w:t xml:space="preserve"> FILENAME='C:\Program Files\Microsoft SQL Server\MSSQL16.SQLEXPRESS\MSSQL\DATA\FG_2021.ndf')</w:t>
            </w:r>
            <w:r>
              <w:rPr>
                <w:rFonts w:ascii="Consolas" w:hAnsi="Consolas"/>
                <w:sz w:val="15"/>
              </w:rPr>
              <w:br/>
              <w:t>TO FILEGROUP FG_2021;</w:t>
            </w:r>
            <w:r>
              <w:rPr>
                <w:rFonts w:ascii="Consolas" w:hAnsi="Consolas"/>
                <w:sz w:val="15"/>
              </w:rPr>
              <w:br/>
              <w:t>GO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ALTER DATABASE CovidHistorico2 ADD FILE</w:t>
            </w:r>
            <w:r>
              <w:rPr>
                <w:rFonts w:ascii="Consolas" w:hAnsi="Consolas"/>
                <w:sz w:val="15"/>
              </w:rPr>
              <w:br/>
              <w:t>(NAME='FG_2022_dat',</w:t>
            </w:r>
            <w:r>
              <w:rPr>
                <w:rFonts w:ascii="Consolas" w:hAnsi="Consolas"/>
                <w:sz w:val="15"/>
              </w:rPr>
              <w:br/>
              <w:t xml:space="preserve"> FILENAME='C:\Program Files\Microsoft SQL Server\MSSQL16.SQLEXPRESS\MSSQL\DATA\FG_2022.ndf')</w:t>
            </w:r>
            <w:r>
              <w:rPr>
                <w:rFonts w:ascii="Consolas" w:hAnsi="Consolas"/>
                <w:sz w:val="15"/>
              </w:rPr>
              <w:br/>
              <w:t>TO FILEGROUP FG_2022_MAS;</w:t>
            </w:r>
            <w:r>
              <w:rPr>
                <w:rFonts w:ascii="Consolas" w:hAnsi="Consolas"/>
                <w:sz w:val="15"/>
              </w:rPr>
              <w:br/>
              <w:t>GO</w:t>
            </w:r>
          </w:p>
        </w:tc>
      </w:tr>
    </w:tbl>
    <w:p w14:paraId="0377E4F4" w14:textId="77777777" w:rsidR="00275A66" w:rsidRDefault="00000000">
      <w:r>
        <w:rPr>
          <w:b/>
          <w:sz w:val="24"/>
        </w:rPr>
        <w:t>4. Crear función de partición</w:t>
      </w:r>
    </w:p>
    <w:p w14:paraId="29972621" w14:textId="77777777" w:rsidR="00275A66" w:rsidRDefault="00000000">
      <w:r>
        <w:t>Con RANGE RIGHT, los valores límite pertenecen a la partición situada a la derecha: P1 contiene fechas anteriores a 2020; P2 el año 2020; P3 el año 2021; y P4 fechas de 2022 en adelante.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5A66" w14:paraId="2C15FBFC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269E9063" w14:textId="77777777" w:rsidR="00275A66" w:rsidRDefault="00000000">
            <w:pPr>
              <w:spacing w:after="0"/>
            </w:pPr>
            <w:r>
              <w:rPr>
                <w:rFonts w:ascii="Consolas" w:hAnsi="Consolas"/>
                <w:sz w:val="15"/>
              </w:rPr>
              <w:t>CREATE PARTITION FUNCTION pf_anio (DATE)</w:t>
            </w:r>
            <w:r>
              <w:rPr>
                <w:rFonts w:ascii="Consolas" w:hAnsi="Consolas"/>
                <w:sz w:val="15"/>
              </w:rPr>
              <w:br/>
              <w:t>AS RANGE RIGHT FOR VALUES</w:t>
            </w:r>
            <w:r>
              <w:rPr>
                <w:rFonts w:ascii="Consolas" w:hAnsi="Consolas"/>
                <w:sz w:val="15"/>
              </w:rPr>
              <w:br/>
              <w:t>('2020-01-01','2021-01-01','2022-01-01');</w:t>
            </w:r>
            <w:r>
              <w:rPr>
                <w:rFonts w:ascii="Consolas" w:hAnsi="Consolas"/>
                <w:sz w:val="15"/>
              </w:rPr>
              <w:br/>
              <w:t>GO</w:t>
            </w:r>
          </w:p>
        </w:tc>
      </w:tr>
    </w:tbl>
    <w:p w14:paraId="6270BA1A" w14:textId="77777777" w:rsidR="00275A66" w:rsidRDefault="00000000">
      <w:r>
        <w:rPr>
          <w:b/>
          <w:sz w:val="24"/>
        </w:rPr>
        <w:t>5. Crear esquema de partición</w:t>
      </w:r>
    </w:p>
    <w:p w14:paraId="19A06332" w14:textId="77777777" w:rsidR="00275A66" w:rsidRDefault="00000000">
      <w:r>
        <w:t>El esquema relaciona cada partición definida por pf_anio con el filegroup donde se almacenará.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5A66" w14:paraId="56EB200F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390A3049" w14:textId="77777777" w:rsidR="00275A66" w:rsidRDefault="00000000">
            <w:pPr>
              <w:spacing w:after="0"/>
            </w:pPr>
            <w:r>
              <w:rPr>
                <w:rFonts w:ascii="Consolas" w:hAnsi="Consolas"/>
                <w:sz w:val="15"/>
              </w:rPr>
              <w:t>CREATE PARTITION SCHEME ps_anio</w:t>
            </w:r>
            <w:r>
              <w:rPr>
                <w:rFonts w:ascii="Consolas" w:hAnsi="Consolas"/>
                <w:sz w:val="15"/>
              </w:rPr>
              <w:br/>
              <w:t>AS PARTITION pf_anio</w:t>
            </w:r>
            <w:r>
              <w:rPr>
                <w:rFonts w:ascii="Consolas" w:hAnsi="Consolas"/>
                <w:sz w:val="15"/>
              </w:rPr>
              <w:br/>
              <w:t>TO (</w:t>
            </w:r>
            <w:r>
              <w:rPr>
                <w:rFonts w:ascii="Consolas" w:hAnsi="Consolas"/>
                <w:sz w:val="15"/>
              </w:rPr>
              <w:br/>
              <w:t xml:space="preserve">    FG_ANTES_2020,</w:t>
            </w:r>
            <w:r>
              <w:rPr>
                <w:rFonts w:ascii="Consolas" w:hAnsi="Consolas"/>
                <w:sz w:val="15"/>
              </w:rPr>
              <w:br/>
              <w:t xml:space="preserve">    FG_2020,</w:t>
            </w:r>
            <w:r>
              <w:rPr>
                <w:rFonts w:ascii="Consolas" w:hAnsi="Consolas"/>
                <w:sz w:val="15"/>
              </w:rPr>
              <w:br/>
              <w:t xml:space="preserve">    FG_2021,</w:t>
            </w:r>
            <w:r>
              <w:rPr>
                <w:rFonts w:ascii="Consolas" w:hAnsi="Consolas"/>
                <w:sz w:val="15"/>
              </w:rPr>
              <w:br/>
              <w:t xml:space="preserve">    FG_2022_MAS</w:t>
            </w:r>
            <w:r>
              <w:rPr>
                <w:rFonts w:ascii="Consolas" w:hAnsi="Consolas"/>
                <w:sz w:val="15"/>
              </w:rPr>
              <w:br/>
              <w:t>);</w:t>
            </w:r>
            <w:r>
              <w:rPr>
                <w:rFonts w:ascii="Consolas" w:hAnsi="Consolas"/>
                <w:sz w:val="15"/>
              </w:rPr>
              <w:br/>
              <w:t>GO</w:t>
            </w:r>
          </w:p>
        </w:tc>
      </w:tr>
    </w:tbl>
    <w:p w14:paraId="1539BA7D" w14:textId="77777777" w:rsidR="00275A66" w:rsidRDefault="00000000">
      <w:r>
        <w:rPr>
          <w:b/>
          <w:sz w:val="24"/>
        </w:rPr>
        <w:t>6. Crear tabla particionada</w:t>
      </w:r>
    </w:p>
    <w:p w14:paraId="62B41B7C" w14:textId="77777777" w:rsidR="00275A66" w:rsidRDefault="00000000">
      <w:r>
        <w:t>La tabla se crea sobre ps_anio utilizando FECHA_INGRESO como columna de particionamiento. La clave primaria clustered incluye dicha columna.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5A66" w14:paraId="3DD2AD4A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328F483A" w14:textId="77777777" w:rsidR="00275A66" w:rsidRDefault="00000000">
            <w:pPr>
              <w:spacing w:after="0"/>
            </w:pPr>
            <w:r>
              <w:rPr>
                <w:rFonts w:ascii="Consolas" w:hAnsi="Consolas"/>
                <w:sz w:val="15"/>
              </w:rPr>
              <w:t>CREATE TABLE covid_particionado (</w:t>
            </w:r>
            <w:r>
              <w:rPr>
                <w:rFonts w:ascii="Consolas" w:hAnsi="Consolas"/>
                <w:sz w:val="15"/>
              </w:rPr>
              <w:br/>
              <w:t xml:space="preserve">    Id INT IDENTITY(1,1),</w:t>
            </w:r>
            <w:r>
              <w:rPr>
                <w:rFonts w:ascii="Consolas" w:hAnsi="Consolas"/>
                <w:sz w:val="15"/>
              </w:rPr>
              <w:br/>
              <w:t xml:space="preserve">    FECHA_INGRESO DATE NOT NULL,</w:t>
            </w:r>
            <w:r>
              <w:rPr>
                <w:rFonts w:ascii="Consolas" w:hAnsi="Consolas"/>
                <w:sz w:val="15"/>
              </w:rPr>
              <w:br/>
              <w:t xml:space="preserve">    ENTIDAD_RES VARCHAR(50),</w:t>
            </w:r>
            <w:r>
              <w:rPr>
                <w:rFonts w:ascii="Consolas" w:hAnsi="Consolas"/>
                <w:sz w:val="15"/>
              </w:rPr>
              <w:br/>
              <w:t xml:space="preserve">    EDAD INT,</w:t>
            </w:r>
            <w:r>
              <w:rPr>
                <w:rFonts w:ascii="Consolas" w:hAnsi="Consolas"/>
                <w:sz w:val="15"/>
              </w:rPr>
              <w:br/>
              <w:t xml:space="preserve">    CONSTRAINT PK_covid_particionado</w:t>
            </w:r>
            <w:r>
              <w:rPr>
                <w:rFonts w:ascii="Consolas" w:hAnsi="Consolas"/>
                <w:sz w:val="15"/>
              </w:rPr>
              <w:br/>
              <w:t xml:space="preserve">        PRIMARY KEY CLUSTERED (FECHA_INGRESO, Id)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>)</w:t>
            </w:r>
            <w:r>
              <w:rPr>
                <w:rFonts w:ascii="Consolas" w:hAnsi="Consolas"/>
                <w:sz w:val="15"/>
              </w:rPr>
              <w:br/>
              <w:t>ON ps_anio(FECHA_INGRESO);</w:t>
            </w:r>
            <w:r>
              <w:rPr>
                <w:rFonts w:ascii="Consolas" w:hAnsi="Consolas"/>
                <w:sz w:val="15"/>
              </w:rPr>
              <w:br/>
              <w:t>GO</w:t>
            </w:r>
          </w:p>
        </w:tc>
      </w:tr>
    </w:tbl>
    <w:p w14:paraId="564ED004" w14:textId="77777777" w:rsidR="00275A66" w:rsidRDefault="00000000">
      <w:r>
        <w:rPr>
          <w:b/>
          <w:sz w:val="24"/>
        </w:rPr>
        <w:lastRenderedPageBreak/>
        <w:t>7. Insertar muestras de datos</w:t>
      </w:r>
    </w:p>
    <w:p w14:paraId="288F0504" w14:textId="77777777" w:rsidR="00275A66" w:rsidRDefault="00000000">
      <w:r>
        <w:t>Se insertan muestras de hasta 200000 registros por rango. TRY_CONVERT convierte los valores de texto a DATE o INT y REPLACE elimina comillas almacenadas en los datos.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5A66" w14:paraId="17D50540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11C042F2" w14:textId="77777777" w:rsidR="00275A66" w:rsidRDefault="00000000">
            <w:pPr>
              <w:spacing w:after="0"/>
            </w:pPr>
            <w:r>
              <w:rPr>
                <w:rFonts w:ascii="Consolas" w:hAnsi="Consolas"/>
                <w:sz w:val="15"/>
              </w:rPr>
              <w:t>-- Antes de 2020</w:t>
            </w:r>
            <w:r>
              <w:rPr>
                <w:rFonts w:ascii="Consolas" w:hAnsi="Consolas"/>
                <w:sz w:val="15"/>
              </w:rPr>
              <w:br/>
              <w:t>INSERT INTO covid_particionado (FECHA_INGRESO, ENTIDAD_RES, EDAD)</w:t>
            </w:r>
            <w:r>
              <w:rPr>
                <w:rFonts w:ascii="Consolas" w:hAnsi="Consolas"/>
                <w:sz w:val="15"/>
              </w:rPr>
              <w:br/>
              <w:t>SELECT TOP (200000)</w:t>
            </w:r>
            <w:r>
              <w:rPr>
                <w:rFonts w:ascii="Consolas" w:hAnsi="Consolas"/>
                <w:sz w:val="15"/>
              </w:rPr>
              <w:br/>
              <w:t xml:space="preserve">    TRY_CONVERT(DATE, REPLACE(FECHA_INGRESO,'"','')),</w:t>
            </w:r>
            <w:r>
              <w:rPr>
                <w:rFonts w:ascii="Consolas" w:hAnsi="Consolas"/>
                <w:sz w:val="15"/>
              </w:rPr>
              <w:br/>
              <w:t xml:space="preserve">    REPLACE(ENTIDAD_RES,'"',''),</w:t>
            </w:r>
            <w:r>
              <w:rPr>
                <w:rFonts w:ascii="Consolas" w:hAnsi="Consolas"/>
                <w:sz w:val="15"/>
              </w:rPr>
              <w:br/>
              <w:t xml:space="preserve">    TRY_CONVERT(INT, REPLACE(EDAD,'"',''))</w:t>
            </w:r>
            <w:r>
              <w:rPr>
                <w:rFonts w:ascii="Consolas" w:hAnsi="Consolas"/>
                <w:sz w:val="15"/>
              </w:rPr>
              <w:br/>
              <w:t>FROM datoscovid</w:t>
            </w:r>
            <w:r>
              <w:rPr>
                <w:rFonts w:ascii="Consolas" w:hAnsi="Consolas"/>
                <w:sz w:val="15"/>
              </w:rPr>
              <w:br/>
              <w:t>WHERE TRY_CONVERT(DATE, REPLACE(FECHA_INGRESO,'"','')) &lt; '2020-01-01';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-- Repetir el mismo SELECT para:</w:t>
            </w:r>
            <w:r>
              <w:rPr>
                <w:rFonts w:ascii="Consolas" w:hAnsi="Consolas"/>
                <w:sz w:val="15"/>
              </w:rPr>
              <w:br/>
              <w:t>-- 2020: BETWEEN '2020-01-01' AND '2020-12-31'</w:t>
            </w:r>
            <w:r>
              <w:rPr>
                <w:rFonts w:ascii="Consolas" w:hAnsi="Consolas"/>
                <w:sz w:val="15"/>
              </w:rPr>
              <w:br/>
              <w:t>-- 2021: BETWEEN '2021-01-01' AND '2021-12-31'</w:t>
            </w:r>
            <w:r>
              <w:rPr>
                <w:rFonts w:ascii="Consolas" w:hAnsi="Consolas"/>
                <w:sz w:val="15"/>
              </w:rPr>
              <w:br/>
              <w:t>-- 2022 en adelante: &gt;= '2022-01-01'</w:t>
            </w:r>
            <w:r>
              <w:rPr>
                <w:rFonts w:ascii="Consolas" w:hAnsi="Consolas"/>
                <w:sz w:val="15"/>
              </w:rPr>
              <w:br/>
              <w:t>GO</w:t>
            </w:r>
          </w:p>
        </w:tc>
      </w:tr>
    </w:tbl>
    <w:p w14:paraId="623718BA" w14:textId="77777777" w:rsidR="00275A66" w:rsidRDefault="00000000">
      <w:r>
        <w:rPr>
          <w:b/>
          <w:sz w:val="28"/>
        </w:rPr>
        <w:t>Pruebas y validaciones</w:t>
      </w:r>
    </w:p>
    <w:p w14:paraId="76BC856A" w14:textId="77777777" w:rsidR="00275A66" w:rsidRDefault="00000000">
      <w:r>
        <w:rPr>
          <w:b/>
          <w:sz w:val="24"/>
        </w:rPr>
        <w:t>Prueba 1. Ver número de filas por partición</w:t>
      </w:r>
    </w:p>
    <w:p w14:paraId="39571849" w14:textId="77777777" w:rsidR="00275A66" w:rsidRDefault="00000000">
      <w:r>
        <w:t>Permite observar el panorama general de filas registradas en las particiones e índices de la tabla.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5A66" w14:paraId="369B00A9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5D4B8E32" w14:textId="77777777" w:rsidR="00275A66" w:rsidRDefault="00000000">
            <w:pPr>
              <w:spacing w:after="0"/>
            </w:pPr>
            <w:r>
              <w:rPr>
                <w:rFonts w:ascii="Consolas" w:hAnsi="Consolas"/>
                <w:sz w:val="15"/>
              </w:rPr>
              <w:t>SELECT p.partition_number AS Particion, p.rows AS Filas</w:t>
            </w:r>
            <w:r>
              <w:rPr>
                <w:rFonts w:ascii="Consolas" w:hAnsi="Consolas"/>
                <w:sz w:val="15"/>
              </w:rPr>
              <w:br/>
              <w:t>FROM sys.partitions p</w:t>
            </w:r>
            <w:r>
              <w:rPr>
                <w:rFonts w:ascii="Consolas" w:hAnsi="Consolas"/>
                <w:sz w:val="15"/>
              </w:rPr>
              <w:br/>
              <w:t>JOIN sys.tables t ON p.object_id = t.object_id</w:t>
            </w:r>
            <w:r>
              <w:rPr>
                <w:rFonts w:ascii="Consolas" w:hAnsi="Consolas"/>
                <w:sz w:val="15"/>
              </w:rPr>
              <w:br/>
              <w:t>WHERE t.name = 'covid_particionado';</w:t>
            </w:r>
            <w:r>
              <w:rPr>
                <w:rFonts w:ascii="Consolas" w:hAnsi="Consolas"/>
                <w:sz w:val="15"/>
              </w:rPr>
              <w:br/>
              <w:t>GO</w:t>
            </w:r>
          </w:p>
        </w:tc>
      </w:tr>
    </w:tbl>
    <w:p w14:paraId="716C276E" w14:textId="73600610" w:rsidR="00275A66" w:rsidRDefault="008940AB">
      <w:pPr>
        <w:jc w:val="center"/>
      </w:pPr>
      <w:r w:rsidRPr="008940AB">
        <w:rPr>
          <w:b/>
        </w:rPr>
        <w:drawing>
          <wp:inline distT="0" distB="0" distL="0" distR="0" wp14:anchorId="45D59451" wp14:editId="2DA7AEAF">
            <wp:extent cx="3749365" cy="3604572"/>
            <wp:effectExtent l="0" t="0" r="3810" b="0"/>
            <wp:docPr id="440582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82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p w14:paraId="5D31AC42" w14:textId="77777777" w:rsidR="00275A66" w:rsidRDefault="00000000">
      <w:r>
        <w:rPr>
          <w:b/>
          <w:sz w:val="24"/>
        </w:rPr>
        <w:lastRenderedPageBreak/>
        <w:t>Prueba 2. Validar filas por partición</w:t>
      </w:r>
    </w:p>
    <w:p w14:paraId="55AA3F36" w14:textId="77777777" w:rsidR="00275A66" w:rsidRDefault="00000000">
      <w:r>
        <w:t>Limita la revisión al heap o índice clustered, por lo que sirve como validación más directa de la distribución de filas.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5A66" w14:paraId="00E8071A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7F47CF48" w14:textId="77777777" w:rsidR="00275A66" w:rsidRDefault="00000000">
            <w:pPr>
              <w:spacing w:after="0"/>
            </w:pPr>
            <w:r>
              <w:rPr>
                <w:rFonts w:ascii="Consolas" w:hAnsi="Consolas"/>
                <w:sz w:val="15"/>
              </w:rPr>
              <w:t>SELECT p.partition_number, p.rows</w:t>
            </w:r>
            <w:r>
              <w:rPr>
                <w:rFonts w:ascii="Consolas" w:hAnsi="Consolas"/>
                <w:sz w:val="15"/>
              </w:rPr>
              <w:br/>
              <w:t>FROM sys.partitions p</w:t>
            </w:r>
            <w:r>
              <w:rPr>
                <w:rFonts w:ascii="Consolas" w:hAnsi="Consolas"/>
                <w:sz w:val="15"/>
              </w:rPr>
              <w:br/>
              <w:t>WHERE p.object_id = OBJECT_ID('covid_particionado')</w:t>
            </w:r>
            <w:r>
              <w:rPr>
                <w:rFonts w:ascii="Consolas" w:hAnsi="Consolas"/>
                <w:sz w:val="15"/>
              </w:rPr>
              <w:br/>
              <w:t>AND p.index_id IN (0,1);</w:t>
            </w:r>
            <w:r>
              <w:rPr>
                <w:rFonts w:ascii="Consolas" w:hAnsi="Consolas"/>
                <w:sz w:val="15"/>
              </w:rPr>
              <w:br/>
              <w:t>GO</w:t>
            </w:r>
          </w:p>
        </w:tc>
      </w:tr>
    </w:tbl>
    <w:p w14:paraId="25700BC5" w14:textId="3BC5FCFA" w:rsidR="00275A66" w:rsidRDefault="008940AB">
      <w:pPr>
        <w:jc w:val="center"/>
      </w:pPr>
      <w:r w:rsidRPr="008940AB">
        <w:rPr>
          <w:b/>
        </w:rPr>
        <w:drawing>
          <wp:inline distT="0" distB="0" distL="0" distR="0" wp14:anchorId="3586E235" wp14:editId="12A0DE81">
            <wp:extent cx="3825572" cy="3749365"/>
            <wp:effectExtent l="0" t="0" r="3810" b="3810"/>
            <wp:docPr id="353084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84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p w14:paraId="56803E1C" w14:textId="77777777" w:rsidR="00275A66" w:rsidRDefault="00000000">
      <w:r>
        <w:rPr>
          <w:b/>
          <w:sz w:val="24"/>
        </w:rPr>
        <w:t>Prueba 3. Ver el filegroup de cada partición</w:t>
      </w:r>
    </w:p>
    <w:p w14:paraId="10DBA532" w14:textId="77777777" w:rsidR="00275A66" w:rsidRDefault="00000000">
      <w:r>
        <w:t>Comprueba la asociación entre los números de partición y los filegroups configurados en ps_anio.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5A66" w14:paraId="72AD4C3C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555D2DA7" w14:textId="77777777" w:rsidR="00275A66" w:rsidRDefault="00000000">
            <w:pPr>
              <w:spacing w:after="0"/>
            </w:pPr>
            <w:r>
              <w:rPr>
                <w:rFonts w:ascii="Consolas" w:hAnsi="Consolas"/>
                <w:sz w:val="15"/>
              </w:rPr>
              <w:t>SELECT p.partition_number AS Particion, fg.name AS Filegroup</w:t>
            </w:r>
            <w:r>
              <w:rPr>
                <w:rFonts w:ascii="Consolas" w:hAnsi="Consolas"/>
                <w:sz w:val="15"/>
              </w:rPr>
              <w:br/>
              <w:t>FROM sys.destination_data_spaces dds</w:t>
            </w:r>
            <w:r>
              <w:rPr>
                <w:rFonts w:ascii="Consolas" w:hAnsi="Consolas"/>
                <w:sz w:val="15"/>
              </w:rPr>
              <w:br/>
              <w:t>JOIN sys.filegroups fg ON dds.data_space_id = fg.data_space_id</w:t>
            </w:r>
            <w:r>
              <w:rPr>
                <w:rFonts w:ascii="Consolas" w:hAnsi="Consolas"/>
                <w:sz w:val="15"/>
              </w:rPr>
              <w:br/>
              <w:t>JOIN sys.partition_schemes ps ON dds.partition_scheme_id = ps.data_space_id</w:t>
            </w:r>
            <w:r>
              <w:rPr>
                <w:rFonts w:ascii="Consolas" w:hAnsi="Consolas"/>
                <w:sz w:val="15"/>
              </w:rPr>
              <w:br/>
              <w:t>JOIN sys.partitions p ON p.partition_number = dds.destination_id</w:t>
            </w:r>
            <w:r>
              <w:rPr>
                <w:rFonts w:ascii="Consolas" w:hAnsi="Consolas"/>
                <w:sz w:val="15"/>
              </w:rPr>
              <w:br/>
              <w:t>WHERE ps.name = 'ps_anio';</w:t>
            </w:r>
            <w:r>
              <w:rPr>
                <w:rFonts w:ascii="Consolas" w:hAnsi="Consolas"/>
                <w:sz w:val="15"/>
              </w:rPr>
              <w:br/>
              <w:t>GO</w:t>
            </w:r>
          </w:p>
        </w:tc>
      </w:tr>
    </w:tbl>
    <w:p w14:paraId="660D169C" w14:textId="7D2E278E" w:rsidR="00275A66" w:rsidRDefault="008940AB">
      <w:pPr>
        <w:jc w:val="center"/>
      </w:pPr>
      <w:r w:rsidRPr="008940AB">
        <w:rPr>
          <w:b/>
        </w:rPr>
        <w:lastRenderedPageBreak/>
        <w:drawing>
          <wp:inline distT="0" distB="0" distL="0" distR="0" wp14:anchorId="6EB07123" wp14:editId="01F143FB">
            <wp:extent cx="4701947" cy="4419983"/>
            <wp:effectExtent l="0" t="0" r="3810" b="0"/>
            <wp:docPr id="947818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18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p w14:paraId="1F293DE8" w14:textId="77777777" w:rsidR="00275A66" w:rsidRDefault="00000000">
      <w:r>
        <w:rPr>
          <w:b/>
          <w:sz w:val="24"/>
        </w:rPr>
        <w:t>Prueba 4. Consulta filtrada por 2020</w:t>
      </w:r>
    </w:p>
    <w:p w14:paraId="0C38C1F4" w14:textId="77777777" w:rsidR="00275A66" w:rsidRDefault="00000000">
      <w:r>
        <w:t>Consulta únicamente los registros de 2020. El filtro sobre la columna de partición permite que SQL Server aproveche el particionamiento.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5A66" w14:paraId="4B913CC2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78756ADB" w14:textId="77777777" w:rsidR="00275A66" w:rsidRDefault="00000000">
            <w:pPr>
              <w:spacing w:after="0"/>
            </w:pPr>
            <w:r>
              <w:rPr>
                <w:rFonts w:ascii="Consolas" w:hAnsi="Consolas"/>
                <w:sz w:val="15"/>
              </w:rPr>
              <w:t>SET STATISTICS IO ON;</w:t>
            </w:r>
            <w:r>
              <w:rPr>
                <w:rFonts w:ascii="Consolas" w:hAnsi="Consolas"/>
                <w:sz w:val="15"/>
              </w:rPr>
              <w:br/>
              <w:t>SELECT *</w:t>
            </w:r>
            <w:r>
              <w:rPr>
                <w:rFonts w:ascii="Consolas" w:hAnsi="Consolas"/>
                <w:sz w:val="15"/>
              </w:rPr>
              <w:br/>
              <w:t>FROM covid_particionado</w:t>
            </w:r>
            <w:r>
              <w:rPr>
                <w:rFonts w:ascii="Consolas" w:hAnsi="Consolas"/>
                <w:sz w:val="15"/>
              </w:rPr>
              <w:br/>
              <w:t>WHERE FECHA_INGRESO BETWEEN '2020-01-01' AND '2020-12-31';</w:t>
            </w:r>
            <w:r>
              <w:rPr>
                <w:rFonts w:ascii="Consolas" w:hAnsi="Consolas"/>
                <w:sz w:val="15"/>
              </w:rPr>
              <w:br/>
              <w:t>GO</w:t>
            </w:r>
          </w:p>
        </w:tc>
      </w:tr>
    </w:tbl>
    <w:p w14:paraId="04D24B8D" w14:textId="33E00349" w:rsidR="00275A66" w:rsidRDefault="008940AB">
      <w:pPr>
        <w:jc w:val="center"/>
      </w:pPr>
      <w:r w:rsidRPr="008940AB">
        <w:rPr>
          <w:b/>
        </w:rPr>
        <w:lastRenderedPageBreak/>
        <w:drawing>
          <wp:inline distT="0" distB="0" distL="0" distR="0" wp14:anchorId="33EAE063" wp14:editId="54AEF9C6">
            <wp:extent cx="3901778" cy="4023709"/>
            <wp:effectExtent l="0" t="0" r="3810" b="0"/>
            <wp:docPr id="582145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45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p w14:paraId="12A9082A" w14:textId="77777777" w:rsidR="00275A66" w:rsidRDefault="00000000">
      <w:r>
        <w:rPr>
          <w:b/>
          <w:sz w:val="24"/>
        </w:rPr>
        <w:t>Prueba 5. Consulta filtrada por 2021</w:t>
      </w:r>
    </w:p>
    <w:p w14:paraId="79AADF9D" w14:textId="77777777" w:rsidR="00275A66" w:rsidRDefault="00000000">
      <w:r>
        <w:t>Consulta únicamente los registros correspondientes al año 2021.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5A66" w14:paraId="6F7F36F1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2B517842" w14:textId="77777777" w:rsidR="00275A66" w:rsidRDefault="00000000">
            <w:pPr>
              <w:spacing w:after="0"/>
            </w:pPr>
            <w:r>
              <w:rPr>
                <w:rFonts w:ascii="Consolas" w:hAnsi="Consolas"/>
                <w:sz w:val="15"/>
              </w:rPr>
              <w:t>SELECT *</w:t>
            </w:r>
            <w:r>
              <w:rPr>
                <w:rFonts w:ascii="Consolas" w:hAnsi="Consolas"/>
                <w:sz w:val="15"/>
              </w:rPr>
              <w:br/>
              <w:t>FROM covid_particionado</w:t>
            </w:r>
            <w:r>
              <w:rPr>
                <w:rFonts w:ascii="Consolas" w:hAnsi="Consolas"/>
                <w:sz w:val="15"/>
              </w:rPr>
              <w:br/>
              <w:t>WHERE FECHA_INGRESO BETWEEN '2021-01-01' AND '2021-12-31';</w:t>
            </w:r>
            <w:r>
              <w:rPr>
                <w:rFonts w:ascii="Consolas" w:hAnsi="Consolas"/>
                <w:sz w:val="15"/>
              </w:rPr>
              <w:br/>
              <w:t>GO</w:t>
            </w:r>
          </w:p>
        </w:tc>
      </w:tr>
    </w:tbl>
    <w:p w14:paraId="05C6D02C" w14:textId="30E8887F" w:rsidR="00275A66" w:rsidRDefault="008940AB">
      <w:pPr>
        <w:jc w:val="center"/>
      </w:pPr>
      <w:r w:rsidRPr="008940AB">
        <w:rPr>
          <w:b/>
        </w:rPr>
        <w:lastRenderedPageBreak/>
        <w:drawing>
          <wp:inline distT="0" distB="0" distL="0" distR="0" wp14:anchorId="63C92F86" wp14:editId="38311B25">
            <wp:extent cx="4206605" cy="4900085"/>
            <wp:effectExtent l="0" t="0" r="3810" b="0"/>
            <wp:docPr id="1987659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59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sectPr w:rsidR="00275A6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3992572">
    <w:abstractNumId w:val="8"/>
  </w:num>
  <w:num w:numId="2" w16cid:durableId="26227172">
    <w:abstractNumId w:val="6"/>
  </w:num>
  <w:num w:numId="3" w16cid:durableId="873926947">
    <w:abstractNumId w:val="5"/>
  </w:num>
  <w:num w:numId="4" w16cid:durableId="413474008">
    <w:abstractNumId w:val="4"/>
  </w:num>
  <w:num w:numId="5" w16cid:durableId="29379671">
    <w:abstractNumId w:val="7"/>
  </w:num>
  <w:num w:numId="6" w16cid:durableId="268661779">
    <w:abstractNumId w:val="3"/>
  </w:num>
  <w:num w:numId="7" w16cid:durableId="1106076122">
    <w:abstractNumId w:val="2"/>
  </w:num>
  <w:num w:numId="8" w16cid:durableId="2096855655">
    <w:abstractNumId w:val="1"/>
  </w:num>
  <w:num w:numId="9" w16cid:durableId="16875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A66"/>
    <w:rsid w:val="0029639D"/>
    <w:rsid w:val="00326F90"/>
    <w:rsid w:val="008940AB"/>
    <w:rsid w:val="00AA1D8D"/>
    <w:rsid w:val="00B47730"/>
    <w:rsid w:val="00CB0664"/>
    <w:rsid w:val="00D646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AD8CDE"/>
  <w14:defaultImageDpi w14:val="300"/>
  <w15:docId w15:val="{4A674CE7-E489-493F-A923-43B6F0BAE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925</Words>
  <Characters>5089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Karina Michelle Pena Armas</cp:lastModifiedBy>
  <cp:revision>2</cp:revision>
  <dcterms:created xsi:type="dcterms:W3CDTF">2026-09-22T23:21:00Z</dcterms:created>
  <dcterms:modified xsi:type="dcterms:W3CDTF">2026-09-22T23:21:00Z</dcterms:modified>
  <cp:category/>
</cp:coreProperties>
</file>